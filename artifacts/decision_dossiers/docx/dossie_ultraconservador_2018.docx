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02/01/2018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513,5%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44,3%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23,2%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0,31%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58,8%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0,43%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0,886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11,6%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0,864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41,3%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45,7%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GRND3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0,727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75,0%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28,7%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EGIE3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0,682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18,1%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7,10%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9,12%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6,13%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15,03%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129,0%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45,4%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23,7%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61,2%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7,6%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26,2%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19,4%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GRND3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-11,0%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ABEV3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EGIE3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