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78,0%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4,07%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2,42%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2,90%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1,88%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LIGT3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46,1%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BPAN4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1,87%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476,7%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1,86%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3,02%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POSI3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356,9%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2,43%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103,3%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0,836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31,1%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2,78%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49,93%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2,88%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LIGT3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BPAN4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-77,7%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POSI3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-49,4%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7,8%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