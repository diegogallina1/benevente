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1,13%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148,2%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30,0%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SLCE3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0,771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7,01%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39,87%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5,72%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SLCE3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22,1%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