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0,990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EMBR3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154,8%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VBBR3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-14,1%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BRFS3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88,7%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39,7%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14,75%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5,22%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13,98%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33,95%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EMBR3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VBBR3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BRFS3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-21,7%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