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04/01/2016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-22,5%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-50,6%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-48,1%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ENBR3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0,11%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-11,2%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0,16%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31,0%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-30,1%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-14,5%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RADL3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0,727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56,1%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0,18%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23,8%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0,636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35,9%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14,12%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-5,38%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13,32%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38,93%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28,1%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98,9%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49,5%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ENBR3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20,0%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68,4%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106,4%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49,4%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RADL3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75,8%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-1,8%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