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02/01/2025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4,48%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0,990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2,39%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3,59%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STBP3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2,69%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41,1%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2,45%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-25,4%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2,10%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-14,6%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1,98%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1,12%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45,8%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1,81%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2,02%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-15,8%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EMBR3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1,17%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154,8%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VBBR3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-15,8%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26,5%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0,97%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-14,1%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BRFS3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0,86%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88,7%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39,7%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20,23%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5,22%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13,98%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33,95%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89,2%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STBP3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17,5%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72,6%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EMBR3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VBBR3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65,3%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BRFS3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-21,7%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